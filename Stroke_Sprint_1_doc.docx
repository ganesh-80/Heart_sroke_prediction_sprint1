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Stroke Prediction Analytics – Sprint 1</w:t>
      </w:r>
    </w:p>
    <w:p>
      <w:pPr>
        <w:jc w:val="center"/>
      </w:pPr>
      <w:r>
        <w:rPr>
          <w:b/>
          <w:sz w:val="30"/>
        </w:rPr>
        <w:t>Detailed Data Understanding &amp; Preparation</w:t>
      </w:r>
    </w:p>
    <w:p>
      <w:pPr>
        <w:jc w:val="center"/>
      </w:pPr>
      <w:r>
        <w:rPr>
          <w:i/>
        </w:rPr>
        <w:t>Expanded Documentation with Code-by-Code Explanation and Metrics</w:t>
      </w:r>
    </w:p>
    <w:p>
      <w:r>
        <w:t>Name: Kothapalli Ganesh    |    Batch: 544-A    |    Dataset: healthcare-dataset-stroke-data.csv</w:t>
      </w:r>
    </w:p>
    <w:p>
      <w:pPr>
        <w:pStyle w:val="Heading1"/>
      </w:pPr>
      <w:r>
        <w:t>1. BUSINESS UNDERSTANDING</w:t>
      </w:r>
    </w:p>
    <w:p>
      <w:pPr>
        <w:pStyle w:val="Heading2"/>
      </w:pPr>
      <w:r>
        <w:t>1.1 Business Context</w:t>
      </w:r>
    </w:p>
    <w:p>
      <w:r>
        <w:t>The project uses healthcare patient information to support analysis related to stroke. The dataset combines demographic information, health conditions, lifestyle-related information, and the stroke outcome. Sprint 1 focuses on understanding and preparing the data rather than building a predictive model.</w:t>
      </w:r>
    </w:p>
    <w:p>
      <w:pPr>
        <w:pStyle w:val="Heading2"/>
      </w:pPr>
      <w:r>
        <w:t>1.2 Target Variable</w:t>
      </w:r>
    </w:p>
    <w:p>
      <w:r>
        <w:t>Stroke is the target variable. It is a binary outcome represented by 0 and 1. The documented validation confirms that the checked Stroke values contain no invalid values.</w:t>
      </w:r>
    </w:p>
    <w:p>
      <w:pPr>
        <w:pStyle w:val="Heading2"/>
      </w:pPr>
      <w:r>
        <w:t>1.3 Dataset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Variables</w:t>
            </w:r>
          </w:p>
        </w:tc>
      </w:tr>
      <w:tr>
        <w:tc>
          <w:tcPr>
            <w:tcW w:type="dxa" w:w="5040"/>
          </w:tcPr>
          <w:p>
            <w:r>
              <w:t>Patient identifier</w:t>
            </w:r>
          </w:p>
        </w:tc>
        <w:tc>
          <w:tcPr>
            <w:tcW w:type="dxa" w:w="5040"/>
          </w:tcPr>
          <w:p>
            <w:r>
              <w:t>id</w:t>
            </w:r>
          </w:p>
        </w:tc>
      </w:tr>
      <w:tr>
        <w:tc>
          <w:tcPr>
            <w:tcW w:type="dxa" w:w="5040"/>
          </w:tcPr>
          <w:p>
            <w:r>
              <w:t>Demographic</w:t>
            </w:r>
          </w:p>
        </w:tc>
        <w:tc>
          <w:tcPr>
            <w:tcW w:type="dxa" w:w="5040"/>
          </w:tcPr>
          <w:p>
            <w:r>
              <w:t>gender, age, ever_married, Residence_type</w:t>
            </w:r>
          </w:p>
        </w:tc>
      </w:tr>
      <w:tr>
        <w:tc>
          <w:tcPr>
            <w:tcW w:type="dxa" w:w="5040"/>
          </w:tcPr>
          <w:p>
            <w:r>
              <w:t>Health conditions</w:t>
            </w:r>
          </w:p>
        </w:tc>
        <w:tc>
          <w:tcPr>
            <w:tcW w:type="dxa" w:w="5040"/>
          </w:tcPr>
          <w:p>
            <w:r>
              <w:t>hypertension, heart_disease</w:t>
            </w:r>
          </w:p>
        </w:tc>
      </w:tr>
      <w:tr>
        <w:tc>
          <w:tcPr>
            <w:tcW w:type="dxa" w:w="5040"/>
          </w:tcPr>
          <w:p>
            <w:r>
              <w:t>Lifestyle/work</w:t>
            </w:r>
          </w:p>
        </w:tc>
        <w:tc>
          <w:tcPr>
            <w:tcW w:type="dxa" w:w="5040"/>
          </w:tcPr>
          <w:p>
            <w:r>
              <w:t>work_type, smoking_status</w:t>
            </w:r>
          </w:p>
        </w:tc>
      </w:tr>
      <w:tr>
        <w:tc>
          <w:tcPr>
            <w:tcW w:type="dxa" w:w="5040"/>
          </w:tcPr>
          <w:p>
            <w:r>
              <w:t>Health measurements</w:t>
            </w:r>
          </w:p>
        </w:tc>
        <w:tc>
          <w:tcPr>
            <w:tcW w:type="dxa" w:w="5040"/>
          </w:tcPr>
          <w:p>
            <w:r>
              <w:t>avg_glucose_level, bmi</w:t>
            </w:r>
          </w:p>
        </w:tc>
      </w:tr>
      <w:tr>
        <w:tc>
          <w:tcPr>
            <w:tcW w:type="dxa" w:w="5040"/>
          </w:tcPr>
          <w:p>
            <w:r>
              <w:t>Target</w:t>
            </w:r>
          </w:p>
        </w:tc>
        <w:tc>
          <w:tcPr>
            <w:tcW w:type="dxa" w:w="5040"/>
          </w:tcPr>
          <w:p>
            <w:r>
              <w:t>stroke</w:t>
            </w:r>
          </w:p>
        </w:tc>
      </w:tr>
    </w:tbl>
    <w:p>
      <w:pPr>
        <w:pStyle w:val="Heading2"/>
      </w:pPr>
      <w:r>
        <w:t>1.4 Business Questions</w:t>
      </w:r>
    </w:p>
    <w:p>
      <w:pPr>
        <w:pStyle w:val="ListNumber"/>
      </w:pPr>
      <w:r>
        <w:t>How many patient records and variables are available?</w:t>
      </w:r>
    </w:p>
    <w:p>
      <w:pPr>
        <w:pStyle w:val="ListNumber"/>
      </w:pPr>
      <w:r>
        <w:t>Which columns are numerical and categorical?</w:t>
      </w:r>
    </w:p>
    <w:p>
      <w:pPr>
        <w:pStyle w:val="ListNumber"/>
      </w:pPr>
      <w:r>
        <w:t>Which variables contain missing observations?</w:t>
      </w:r>
    </w:p>
    <w:p>
      <w:pPr>
        <w:pStyle w:val="ListNumber"/>
      </w:pPr>
      <w:r>
        <w:t>Are duplicate records present?</w:t>
      </w:r>
    </w:p>
    <w:p>
      <w:pPr>
        <w:pStyle w:val="ListNumber"/>
      </w:pPr>
      <w:r>
        <w:t>Are binary health variables restricted to valid values?</w:t>
      </w:r>
    </w:p>
    <w:p>
      <w:pPr>
        <w:pStyle w:val="ListNumber"/>
      </w:pPr>
      <w:r>
        <w:t>Are categorical values consistent?</w:t>
      </w:r>
    </w:p>
    <w:p>
      <w:pPr>
        <w:pStyle w:val="ListNumber"/>
      </w:pPr>
      <w:r>
        <w:t>Which continuous variables contain statistical outliers?</w:t>
      </w:r>
    </w:p>
    <w:p>
      <w:pPr>
        <w:pStyle w:val="ListNumber"/>
      </w:pPr>
      <w:r>
        <w:t>Is the cleaned dataset ready for further analysis?</w:t>
      </w:r>
    </w:p>
    <w:p>
      <w:pPr>
        <w:pStyle w:val="Heading1"/>
      </w:pPr>
      <w:r>
        <w:t>2. DATA UNDERSTANDING &amp; EXPLORATION</w:t>
      </w:r>
    </w:p>
    <w:p>
      <w:pPr>
        <w:pStyle w:val="Heading2"/>
      </w:pPr>
      <w:r>
        <w:t>2.1 Libraries Used</w:t>
      </w:r>
    </w:p>
    <w:p>
      <w:r>
        <w:rPr>
          <w:rFonts w:ascii="Courier New" w:hAnsi="Courier New"/>
          <w:sz w:val="17"/>
        </w:rPr>
        <w:t>import numpy as np</w:t>
        <w:br/>
        <w:t>import pandas as pd</w:t>
      </w:r>
    </w:p>
    <w:p>
      <w:r>
        <w:t>NumPy supports numerical processing. Pandas provides the DataFrame structure and functions used for loading, inspecting, cleaning and validating the dataset.</w:t>
      </w:r>
    </w:p>
    <w:p>
      <w:pPr>
        <w:pStyle w:val="Heading2"/>
      </w:pPr>
      <w:r>
        <w:t>2.2 Loading the Dataset</w:t>
      </w:r>
    </w:p>
    <w:p>
      <w:r>
        <w:rPr>
          <w:rFonts w:ascii="Courier New" w:hAnsi="Courier New"/>
          <w:sz w:val="17"/>
        </w:rPr>
        <w:t>df = pd.read_csv("/content/healthcare-dataset-stroke-data.csv")</w:t>
      </w:r>
    </w:p>
    <w:p>
      <w:r>
        <w:t>read_csv() reads the CSV file and creates the DataFrame df. A DataFrame allows rows and columns to be inspected and transformed using Pandas.</w:t>
      </w:r>
    </w:p>
    <w:p>
      <w:pPr>
        <w:pStyle w:val="Heading2"/>
      </w:pPr>
      <w:r>
        <w:t>2.3 Shape</w:t>
      </w:r>
    </w:p>
    <w:p>
      <w:r>
        <w:rPr>
          <w:rFonts w:ascii="Courier New" w:hAnsi="Courier New"/>
          <w:sz w:val="17"/>
        </w:rPr>
        <w:t>df.shape</w:t>
      </w:r>
    </w:p>
    <w:p>
      <w:r>
        <w:t>The documented result is 5,110 rows and 12 columns. Each row represents one patient record and each column represents a variable.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Result</w:t>
            </w:r>
          </w:p>
        </w:tc>
      </w:tr>
      <w:tr>
        <w:tc>
          <w:tcPr>
            <w:tcW w:type="dxa" w:w="5040"/>
          </w:tcPr>
          <w:p>
            <w:r>
              <w:t>Rows</w:t>
            </w:r>
          </w:p>
        </w:tc>
        <w:tc>
          <w:tcPr>
            <w:tcW w:type="dxa" w:w="5040"/>
          </w:tcPr>
          <w:p>
            <w:r>
              <w:t>5110</w:t>
            </w:r>
          </w:p>
        </w:tc>
      </w:tr>
      <w:tr>
        <w:tc>
          <w:tcPr>
            <w:tcW w:type="dxa" w:w="5040"/>
          </w:tcPr>
          <w:p>
            <w:r>
              <w:t>Columns</w:t>
            </w:r>
          </w:p>
        </w:tc>
        <w:tc>
          <w:tcPr>
            <w:tcW w:type="dxa" w:w="5040"/>
          </w:tcPr>
          <w:p>
            <w:r>
              <w:t>12</w:t>
            </w:r>
          </w:p>
        </w:tc>
      </w:tr>
      <w:tr>
        <w:tc>
          <w:tcPr>
            <w:tcW w:type="dxa" w:w="5040"/>
          </w:tcPr>
          <w:p>
            <w:r>
              <w:t>Total cells</w:t>
            </w:r>
          </w:p>
        </w:tc>
        <w:tc>
          <w:tcPr>
            <w:tcW w:type="dxa" w:w="5040"/>
          </w:tcPr>
          <w:p>
            <w:r>
              <w:t>61320</w:t>
            </w:r>
          </w:p>
        </w:tc>
      </w:tr>
      <w:tr>
        <w:tc>
          <w:tcPr>
            <w:tcW w:type="dxa" w:w="5040"/>
          </w:tcPr>
          <w:p>
            <w:r>
              <w:t>Target</w:t>
            </w:r>
          </w:p>
        </w:tc>
        <w:tc>
          <w:tcPr>
            <w:tcW w:type="dxa" w:w="5040"/>
          </w:tcPr>
          <w:p>
            <w:r>
              <w:t>stroke</w:t>
            </w:r>
          </w:p>
        </w:tc>
      </w:tr>
    </w:tbl>
    <w:p>
      <w:pPr>
        <w:pStyle w:val="Heading2"/>
      </w:pPr>
      <w:r>
        <w:t>2.4 Column Inspection</w:t>
      </w:r>
    </w:p>
    <w:p>
      <w:r>
        <w:rPr>
          <w:rFonts w:ascii="Courier New" w:hAnsi="Courier New"/>
          <w:sz w:val="17"/>
        </w:rPr>
        <w:t>df.columns</w:t>
        <w:br/>
        <w:t>df.dtypes</w:t>
        <w:br/>
        <w:t>df.info()</w:t>
      </w:r>
    </w:p>
    <w:p>
      <w:r>
        <w:t>df.columns returns variable names. df.dtypes reports data types. df.info() combines column names, non-null counts and data types, making it useful for an initial structural check.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Column</w:t>
            </w:r>
          </w:p>
        </w:tc>
        <w:tc>
          <w:tcPr>
            <w:tcW w:type="dxa" w:w="3360"/>
          </w:tcPr>
          <w:p>
            <w:r>
              <w:rPr>
                <w:b/>
              </w:rPr>
              <w:t>Data Type</w:t>
            </w:r>
          </w:p>
        </w:tc>
        <w:tc>
          <w:tcPr>
            <w:tcW w:type="dxa" w:w="3360"/>
          </w:tcPr>
          <w:p>
            <w:r>
              <w:rPr>
                <w:b/>
              </w:rPr>
              <w:t>Role</w:t>
            </w:r>
          </w:p>
        </w:tc>
      </w:tr>
      <w:tr>
        <w:tc>
          <w:tcPr>
            <w:tcW w:type="dxa" w:w="3360"/>
          </w:tcPr>
          <w:p>
            <w:r>
              <w:t>id</w:t>
            </w:r>
          </w:p>
        </w:tc>
        <w:tc>
          <w:tcPr>
            <w:tcW w:type="dxa" w:w="3360"/>
          </w:tcPr>
          <w:p>
            <w:r>
              <w:t>int64</w:t>
            </w:r>
          </w:p>
        </w:tc>
        <w:tc>
          <w:tcPr>
            <w:tcW w:type="dxa" w:w="3360"/>
          </w:tcPr>
          <w:p>
            <w:r>
              <w:t>Patient identifier</w:t>
            </w:r>
          </w:p>
        </w:tc>
      </w:tr>
      <w:tr>
        <w:tc>
          <w:tcPr>
            <w:tcW w:type="dxa" w:w="3360"/>
          </w:tcPr>
          <w:p>
            <w:r>
              <w:t>gender</w:t>
            </w:r>
          </w:p>
        </w:tc>
        <w:tc>
          <w:tcPr>
            <w:tcW w:type="dxa" w:w="3360"/>
          </w:tcPr>
          <w:p>
            <w:r>
              <w:t>object</w:t>
            </w:r>
          </w:p>
        </w:tc>
        <w:tc>
          <w:tcPr>
            <w:tcW w:type="dxa" w:w="3360"/>
          </w:tcPr>
          <w:p>
            <w:r>
              <w:t>Categorical</w:t>
            </w:r>
          </w:p>
        </w:tc>
      </w:tr>
      <w:tr>
        <w:tc>
          <w:tcPr>
            <w:tcW w:type="dxa" w:w="3360"/>
          </w:tcPr>
          <w:p>
            <w:r>
              <w:t>age</w:t>
            </w:r>
          </w:p>
        </w:tc>
        <w:tc>
          <w:tcPr>
            <w:tcW w:type="dxa" w:w="3360"/>
          </w:tcPr>
          <w:p>
            <w:r>
              <w:t>float64</w:t>
            </w:r>
          </w:p>
        </w:tc>
        <w:tc>
          <w:tcPr>
            <w:tcW w:type="dxa" w:w="3360"/>
          </w:tcPr>
          <w:p>
            <w:r>
              <w:t>Numerical</w:t>
            </w:r>
          </w:p>
        </w:tc>
      </w:tr>
      <w:tr>
        <w:tc>
          <w:tcPr>
            <w:tcW w:type="dxa" w:w="3360"/>
          </w:tcPr>
          <w:p>
            <w:r>
              <w:t>hypertension</w:t>
            </w:r>
          </w:p>
        </w:tc>
        <w:tc>
          <w:tcPr>
            <w:tcW w:type="dxa" w:w="3360"/>
          </w:tcPr>
          <w:p>
            <w:r>
              <w:t>int64</w:t>
            </w:r>
          </w:p>
        </w:tc>
        <w:tc>
          <w:tcPr>
            <w:tcW w:type="dxa" w:w="3360"/>
          </w:tcPr>
          <w:p>
            <w:r>
              <w:t>Binary health feature</w:t>
            </w:r>
          </w:p>
        </w:tc>
      </w:tr>
      <w:tr>
        <w:tc>
          <w:tcPr>
            <w:tcW w:type="dxa" w:w="3360"/>
          </w:tcPr>
          <w:p>
            <w:r>
              <w:t>heart_disease</w:t>
            </w:r>
          </w:p>
        </w:tc>
        <w:tc>
          <w:tcPr>
            <w:tcW w:type="dxa" w:w="3360"/>
          </w:tcPr>
          <w:p>
            <w:r>
              <w:t>int64</w:t>
            </w:r>
          </w:p>
        </w:tc>
        <w:tc>
          <w:tcPr>
            <w:tcW w:type="dxa" w:w="3360"/>
          </w:tcPr>
          <w:p>
            <w:r>
              <w:t>Binary health feature</w:t>
            </w:r>
          </w:p>
        </w:tc>
      </w:tr>
      <w:tr>
        <w:tc>
          <w:tcPr>
            <w:tcW w:type="dxa" w:w="3360"/>
          </w:tcPr>
          <w:p>
            <w:r>
              <w:t>ever_married</w:t>
            </w:r>
          </w:p>
        </w:tc>
        <w:tc>
          <w:tcPr>
            <w:tcW w:type="dxa" w:w="3360"/>
          </w:tcPr>
          <w:p>
            <w:r>
              <w:t>object</w:t>
            </w:r>
          </w:p>
        </w:tc>
        <w:tc>
          <w:tcPr>
            <w:tcW w:type="dxa" w:w="3360"/>
          </w:tcPr>
          <w:p>
            <w:r>
              <w:t>Categorical</w:t>
            </w:r>
          </w:p>
        </w:tc>
      </w:tr>
      <w:tr>
        <w:tc>
          <w:tcPr>
            <w:tcW w:type="dxa" w:w="3360"/>
          </w:tcPr>
          <w:p>
            <w:r>
              <w:t>work_type</w:t>
            </w:r>
          </w:p>
        </w:tc>
        <w:tc>
          <w:tcPr>
            <w:tcW w:type="dxa" w:w="3360"/>
          </w:tcPr>
          <w:p>
            <w:r>
              <w:t>object</w:t>
            </w:r>
          </w:p>
        </w:tc>
        <w:tc>
          <w:tcPr>
            <w:tcW w:type="dxa" w:w="3360"/>
          </w:tcPr>
          <w:p>
            <w:r>
              <w:t>Categorical</w:t>
            </w:r>
          </w:p>
        </w:tc>
      </w:tr>
      <w:tr>
        <w:tc>
          <w:tcPr>
            <w:tcW w:type="dxa" w:w="3360"/>
          </w:tcPr>
          <w:p>
            <w:r>
              <w:t>Residence_type</w:t>
            </w:r>
          </w:p>
        </w:tc>
        <w:tc>
          <w:tcPr>
            <w:tcW w:type="dxa" w:w="3360"/>
          </w:tcPr>
          <w:p>
            <w:r>
              <w:t>object</w:t>
            </w:r>
          </w:p>
        </w:tc>
        <w:tc>
          <w:tcPr>
            <w:tcW w:type="dxa" w:w="3360"/>
          </w:tcPr>
          <w:p>
            <w:r>
              <w:t>Categorical</w:t>
            </w:r>
          </w:p>
        </w:tc>
      </w:tr>
      <w:tr>
        <w:tc>
          <w:tcPr>
            <w:tcW w:type="dxa" w:w="3360"/>
          </w:tcPr>
          <w:p>
            <w:r>
              <w:t>avg_glucose_level</w:t>
            </w:r>
          </w:p>
        </w:tc>
        <w:tc>
          <w:tcPr>
            <w:tcW w:type="dxa" w:w="3360"/>
          </w:tcPr>
          <w:p>
            <w:r>
              <w:t>float64</w:t>
            </w:r>
          </w:p>
        </w:tc>
        <w:tc>
          <w:tcPr>
            <w:tcW w:type="dxa" w:w="3360"/>
          </w:tcPr>
          <w:p>
            <w:r>
              <w:t>Numerical</w:t>
            </w:r>
          </w:p>
        </w:tc>
      </w:tr>
      <w:tr>
        <w:tc>
          <w:tcPr>
            <w:tcW w:type="dxa" w:w="3360"/>
          </w:tcPr>
          <w:p>
            <w:r>
              <w:t>bmi</w:t>
            </w:r>
          </w:p>
        </w:tc>
        <w:tc>
          <w:tcPr>
            <w:tcW w:type="dxa" w:w="3360"/>
          </w:tcPr>
          <w:p>
            <w:r>
              <w:t>float64</w:t>
            </w:r>
          </w:p>
        </w:tc>
        <w:tc>
          <w:tcPr>
            <w:tcW w:type="dxa" w:w="3360"/>
          </w:tcPr>
          <w:p>
            <w:r>
              <w:t>Numerical</w:t>
            </w:r>
          </w:p>
        </w:tc>
      </w:tr>
      <w:tr>
        <w:tc>
          <w:tcPr>
            <w:tcW w:type="dxa" w:w="3360"/>
          </w:tcPr>
          <w:p>
            <w:r>
              <w:t>smoking_status</w:t>
            </w:r>
          </w:p>
        </w:tc>
        <w:tc>
          <w:tcPr>
            <w:tcW w:type="dxa" w:w="3360"/>
          </w:tcPr>
          <w:p>
            <w:r>
              <w:t>object</w:t>
            </w:r>
          </w:p>
        </w:tc>
        <w:tc>
          <w:tcPr>
            <w:tcW w:type="dxa" w:w="3360"/>
          </w:tcPr>
          <w:p>
            <w:r>
              <w:t>Categorical</w:t>
            </w:r>
          </w:p>
        </w:tc>
      </w:tr>
      <w:tr>
        <w:tc>
          <w:tcPr>
            <w:tcW w:type="dxa" w:w="3360"/>
          </w:tcPr>
          <w:p>
            <w:r>
              <w:t>stroke</w:t>
            </w:r>
          </w:p>
        </w:tc>
        <w:tc>
          <w:tcPr>
            <w:tcW w:type="dxa" w:w="3360"/>
          </w:tcPr>
          <w:p>
            <w:r>
              <w:t>int64</w:t>
            </w:r>
          </w:p>
        </w:tc>
        <w:tc>
          <w:tcPr>
            <w:tcW w:type="dxa" w:w="3360"/>
          </w:tcPr>
          <w:p>
            <w:r>
              <w:t>Target</w:t>
            </w:r>
          </w:p>
        </w:tc>
      </w:tr>
    </w:tbl>
    <w:p>
      <w:pPr>
        <w:pStyle w:val="Heading2"/>
      </w:pPr>
      <w:r>
        <w:t>2.5 Inspection Functions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Code</w:t>
            </w:r>
          </w:p>
        </w:tc>
        <w:tc>
          <w:tcPr>
            <w:tcW w:type="dxa" w:w="5040"/>
          </w:tcPr>
          <w:p>
            <w:r>
              <w:rPr>
                <w:b/>
              </w:rPr>
              <w:t>Purpose</w:t>
            </w:r>
          </w:p>
        </w:tc>
      </w:tr>
      <w:tr>
        <w:tc>
          <w:tcPr>
            <w:tcW w:type="dxa" w:w="5040"/>
          </w:tcPr>
          <w:p>
            <w:r>
              <w:t>df.shape</w:t>
            </w:r>
          </w:p>
        </w:tc>
        <w:tc>
          <w:tcPr>
            <w:tcW w:type="dxa" w:w="5040"/>
          </w:tcPr>
          <w:p>
            <w:r>
              <w:t>Checks number of rows and columns.</w:t>
            </w:r>
          </w:p>
        </w:tc>
      </w:tr>
      <w:tr>
        <w:tc>
          <w:tcPr>
            <w:tcW w:type="dxa" w:w="5040"/>
          </w:tcPr>
          <w:p>
            <w:r>
              <w:t>df.info()</w:t>
            </w:r>
          </w:p>
        </w:tc>
        <w:tc>
          <w:tcPr>
            <w:tcW w:type="dxa" w:w="5040"/>
          </w:tcPr>
          <w:p>
            <w:r>
              <w:t>Displays names, non-null counts and data types.</w:t>
            </w:r>
          </w:p>
        </w:tc>
      </w:tr>
      <w:tr>
        <w:tc>
          <w:tcPr>
            <w:tcW w:type="dxa" w:w="5040"/>
          </w:tcPr>
          <w:p>
            <w:r>
              <w:t>df.columns</w:t>
            </w:r>
          </w:p>
        </w:tc>
        <w:tc>
          <w:tcPr>
            <w:tcW w:type="dxa" w:w="5040"/>
          </w:tcPr>
          <w:p>
            <w:r>
              <w:t>Returns column names.</w:t>
            </w:r>
          </w:p>
        </w:tc>
      </w:tr>
      <w:tr>
        <w:tc>
          <w:tcPr>
            <w:tcW w:type="dxa" w:w="5040"/>
          </w:tcPr>
          <w:p>
            <w:r>
              <w:t>df.describe()</w:t>
            </w:r>
          </w:p>
        </w:tc>
        <w:tc>
          <w:tcPr>
            <w:tcW w:type="dxa" w:w="5040"/>
          </w:tcPr>
          <w:p>
            <w:r>
              <w:t>Provides numerical descriptive statistics.</w:t>
            </w:r>
          </w:p>
        </w:tc>
      </w:tr>
      <w:tr>
        <w:tc>
          <w:tcPr>
            <w:tcW w:type="dxa" w:w="5040"/>
          </w:tcPr>
          <w:p>
            <w:r>
              <w:t>df.head()</w:t>
            </w:r>
          </w:p>
        </w:tc>
        <w:tc>
          <w:tcPr>
            <w:tcW w:type="dxa" w:w="5040"/>
          </w:tcPr>
          <w:p>
            <w:r>
              <w:t>Displays first five records.</w:t>
            </w:r>
          </w:p>
        </w:tc>
      </w:tr>
      <w:tr>
        <w:tc>
          <w:tcPr>
            <w:tcW w:type="dxa" w:w="5040"/>
          </w:tcPr>
          <w:p>
            <w:r>
              <w:t>df.tail()</w:t>
            </w:r>
          </w:p>
        </w:tc>
        <w:tc>
          <w:tcPr>
            <w:tcW w:type="dxa" w:w="5040"/>
          </w:tcPr>
          <w:p>
            <w:r>
              <w:t>Displays last five records.</w:t>
            </w:r>
          </w:p>
        </w:tc>
      </w:tr>
    </w:tbl>
    <w:p>
      <w:pPr>
        <w:pStyle w:val="Heading2"/>
      </w:pPr>
      <w:r>
        <w:t>2.6 Numerical vs Categorical</w:t>
      </w:r>
    </w:p>
    <w:p>
      <w:r>
        <w:t>Numerical variables documented in the source are id, age, hypertension, heart_disease, avg_glucose_level, bmi and stroke. Categorical variables are gender, ever_married, work_type, Residence_type and smoking_status.</w:t>
      </w:r>
    </w:p>
    <w:p>
      <w:pPr>
        <w:pStyle w:val="Heading1"/>
      </w:pPr>
      <w:r>
        <w:t>3. DESCRIPTIVE STATISTICS</w:t>
      </w:r>
    </w:p>
    <w:p>
      <w:r>
        <w:t>Descriptive statistics summarize central tendency, spread and observed ranges before cleaning.</w:t>
      </w:r>
    </w:p>
    <w:p>
      <w:r>
        <w:rPr>
          <w:rFonts w:ascii="Courier New" w:hAnsi="Courier New"/>
          <w:sz w:val="17"/>
        </w:rPr>
        <w:t>df.describe()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Variable</w:t>
            </w:r>
          </w:p>
        </w:tc>
        <w:tc>
          <w:tcPr>
            <w:tcW w:type="dxa" w:w="1680"/>
          </w:tcPr>
          <w:p>
            <w:r>
              <w:rPr>
                <w:b/>
              </w:rPr>
              <w:t>Count</w:t>
            </w:r>
          </w:p>
        </w:tc>
        <w:tc>
          <w:tcPr>
            <w:tcW w:type="dxa" w:w="1680"/>
          </w:tcPr>
          <w:p>
            <w:r>
              <w:rPr>
                <w:b/>
              </w:rPr>
              <w:t>Mean</w:t>
            </w:r>
          </w:p>
        </w:tc>
        <w:tc>
          <w:tcPr>
            <w:tcW w:type="dxa" w:w="1680"/>
          </w:tcPr>
          <w:p>
            <w:r>
              <w:rPr>
                <w:b/>
              </w:rPr>
              <w:t>Std. Dev.</w:t>
            </w:r>
          </w:p>
        </w:tc>
        <w:tc>
          <w:tcPr>
            <w:tcW w:type="dxa" w:w="1680"/>
          </w:tcPr>
          <w:p>
            <w:r>
              <w:rPr>
                <w:b/>
              </w:rPr>
              <w:t>Min</w:t>
            </w:r>
          </w:p>
        </w:tc>
        <w:tc>
          <w:tcPr>
            <w:tcW w:type="dxa" w:w="1680"/>
          </w:tcPr>
          <w:p>
            <w:r>
              <w:rPr>
                <w:b/>
              </w:rPr>
              <w:t>Max</w:t>
            </w:r>
          </w:p>
        </w:tc>
      </w:tr>
      <w:tr>
        <w:tc>
          <w:tcPr>
            <w:tcW w:type="dxa" w:w="1680"/>
          </w:tcPr>
          <w:p>
            <w:r>
              <w:t>Age</w:t>
            </w:r>
          </w:p>
        </w:tc>
        <w:tc>
          <w:tcPr>
            <w:tcW w:type="dxa" w:w="1680"/>
          </w:tcPr>
          <w:p>
            <w:r>
              <w:t>5110</w:t>
            </w:r>
          </w:p>
        </w:tc>
        <w:tc>
          <w:tcPr>
            <w:tcW w:type="dxa" w:w="1680"/>
          </w:tcPr>
          <w:p>
            <w:r>
              <w:t>43.226614</w:t>
            </w:r>
          </w:p>
        </w:tc>
        <w:tc>
          <w:tcPr>
            <w:tcW w:type="dxa" w:w="1680"/>
          </w:tcPr>
          <w:p>
            <w:r>
              <w:t>22.612647</w:t>
            </w:r>
          </w:p>
        </w:tc>
        <w:tc>
          <w:tcPr>
            <w:tcW w:type="dxa" w:w="1680"/>
          </w:tcPr>
          <w:p>
            <w:r>
              <w:t>0.08</w:t>
            </w:r>
          </w:p>
        </w:tc>
        <w:tc>
          <w:tcPr>
            <w:tcW w:type="dxa" w:w="1680"/>
          </w:tcPr>
          <w:p>
            <w:r>
              <w:t>82.00</w:t>
            </w:r>
          </w:p>
        </w:tc>
      </w:tr>
      <w:tr>
        <w:tc>
          <w:tcPr>
            <w:tcW w:type="dxa" w:w="1680"/>
          </w:tcPr>
          <w:p>
            <w:r>
              <w:t>Hypertension</w:t>
            </w:r>
          </w:p>
        </w:tc>
        <w:tc>
          <w:tcPr>
            <w:tcW w:type="dxa" w:w="1680"/>
          </w:tcPr>
          <w:p>
            <w:r>
              <w:t>5110</w:t>
            </w:r>
          </w:p>
        </w:tc>
        <w:tc>
          <w:tcPr>
            <w:tcW w:type="dxa" w:w="1680"/>
          </w:tcPr>
          <w:p>
            <w:r>
              <w:t>0.097456</w:t>
            </w:r>
          </w:p>
        </w:tc>
        <w:tc>
          <w:tcPr>
            <w:tcW w:type="dxa" w:w="1680"/>
          </w:tcPr>
          <w:p>
            <w:r>
              <w:t>0.296607</w:t>
            </w:r>
          </w:p>
        </w:tc>
        <w:tc>
          <w:tcPr>
            <w:tcW w:type="dxa" w:w="1680"/>
          </w:tcPr>
          <w:p>
            <w:r>
              <w:t>0</w:t>
            </w:r>
          </w:p>
        </w:tc>
        <w:tc>
          <w:tcPr>
            <w:tcW w:type="dxa" w:w="1680"/>
          </w:tcPr>
          <w:p>
            <w:r>
              <w:t>1</w:t>
            </w:r>
          </w:p>
        </w:tc>
      </w:tr>
      <w:tr>
        <w:tc>
          <w:tcPr>
            <w:tcW w:type="dxa" w:w="1680"/>
          </w:tcPr>
          <w:p>
            <w:r>
              <w:t>Heart_disease</w:t>
            </w:r>
          </w:p>
        </w:tc>
        <w:tc>
          <w:tcPr>
            <w:tcW w:type="dxa" w:w="1680"/>
          </w:tcPr>
          <w:p>
            <w:r>
              <w:t>5110</w:t>
            </w:r>
          </w:p>
        </w:tc>
        <w:tc>
          <w:tcPr>
            <w:tcW w:type="dxa" w:w="1680"/>
          </w:tcPr>
          <w:p>
            <w:r>
              <w:t>0.054012</w:t>
            </w:r>
          </w:p>
        </w:tc>
        <w:tc>
          <w:tcPr>
            <w:tcW w:type="dxa" w:w="1680"/>
          </w:tcPr>
          <w:p>
            <w:r>
              <w:t>0.226063</w:t>
            </w:r>
          </w:p>
        </w:tc>
        <w:tc>
          <w:tcPr>
            <w:tcW w:type="dxa" w:w="1680"/>
          </w:tcPr>
          <w:p>
            <w:r>
              <w:t>0</w:t>
            </w:r>
          </w:p>
        </w:tc>
        <w:tc>
          <w:tcPr>
            <w:tcW w:type="dxa" w:w="1680"/>
          </w:tcPr>
          <w:p>
            <w:r>
              <w:t>1</w:t>
            </w:r>
          </w:p>
        </w:tc>
      </w:tr>
      <w:tr>
        <w:tc>
          <w:tcPr>
            <w:tcW w:type="dxa" w:w="1680"/>
          </w:tcPr>
          <w:p>
            <w:r>
              <w:t>Avg_glucose_level</w:t>
            </w:r>
          </w:p>
        </w:tc>
        <w:tc>
          <w:tcPr>
            <w:tcW w:type="dxa" w:w="1680"/>
          </w:tcPr>
          <w:p>
            <w:r>
              <w:t>5110</w:t>
            </w:r>
          </w:p>
        </w:tc>
        <w:tc>
          <w:tcPr>
            <w:tcW w:type="dxa" w:w="1680"/>
          </w:tcPr>
          <w:p>
            <w:r>
              <w:t>106.147677</w:t>
            </w:r>
          </w:p>
        </w:tc>
        <w:tc>
          <w:tcPr>
            <w:tcW w:type="dxa" w:w="1680"/>
          </w:tcPr>
          <w:p>
            <w:r>
              <w:t>45.283560</w:t>
            </w:r>
          </w:p>
        </w:tc>
        <w:tc>
          <w:tcPr>
            <w:tcW w:type="dxa" w:w="1680"/>
          </w:tcPr>
          <w:p>
            <w:r>
              <w:t>55.12</w:t>
            </w:r>
          </w:p>
        </w:tc>
        <w:tc>
          <w:tcPr>
            <w:tcW w:type="dxa" w:w="1680"/>
          </w:tcPr>
          <w:p>
            <w:r>
              <w:t>271.74</w:t>
            </w:r>
          </w:p>
        </w:tc>
      </w:tr>
      <w:tr>
        <w:tc>
          <w:tcPr>
            <w:tcW w:type="dxa" w:w="1680"/>
          </w:tcPr>
          <w:p>
            <w:r>
              <w:t>BMI</w:t>
            </w:r>
          </w:p>
        </w:tc>
        <w:tc>
          <w:tcPr>
            <w:tcW w:type="dxa" w:w="1680"/>
          </w:tcPr>
          <w:p>
            <w:r>
              <w:t>4909</w:t>
            </w:r>
          </w:p>
        </w:tc>
        <w:tc>
          <w:tcPr>
            <w:tcW w:type="dxa" w:w="1680"/>
          </w:tcPr>
          <w:p>
            <w:r>
              <w:t>28.893237</w:t>
            </w:r>
          </w:p>
        </w:tc>
        <w:tc>
          <w:tcPr>
            <w:tcW w:type="dxa" w:w="1680"/>
          </w:tcPr>
          <w:p>
            <w:r>
              <w:t>7.854067</w:t>
            </w:r>
          </w:p>
        </w:tc>
        <w:tc>
          <w:tcPr>
            <w:tcW w:type="dxa" w:w="1680"/>
          </w:tcPr>
          <w:p>
            <w:r>
              <w:t>10.30</w:t>
            </w:r>
          </w:p>
        </w:tc>
        <w:tc>
          <w:tcPr>
            <w:tcW w:type="dxa" w:w="1680"/>
          </w:tcPr>
          <w:p>
            <w:r>
              <w:t>97.60</w:t>
            </w:r>
          </w:p>
        </w:tc>
      </w:tr>
      <w:tr>
        <w:tc>
          <w:tcPr>
            <w:tcW w:type="dxa" w:w="1680"/>
          </w:tcPr>
          <w:p>
            <w:r>
              <w:t>Stroke</w:t>
            </w:r>
          </w:p>
        </w:tc>
        <w:tc>
          <w:tcPr>
            <w:tcW w:type="dxa" w:w="1680"/>
          </w:tcPr>
          <w:p>
            <w:r>
              <w:t>5110</w:t>
            </w:r>
          </w:p>
        </w:tc>
        <w:tc>
          <w:tcPr>
            <w:tcW w:type="dxa" w:w="1680"/>
          </w:tcPr>
          <w:p>
            <w:r>
              <w:t>0.048728</w:t>
            </w:r>
          </w:p>
        </w:tc>
        <w:tc>
          <w:tcPr>
            <w:tcW w:type="dxa" w:w="1680"/>
          </w:tcPr>
          <w:p>
            <w:r>
              <w:t>0.215320</w:t>
            </w:r>
          </w:p>
        </w:tc>
        <w:tc>
          <w:tcPr>
            <w:tcW w:type="dxa" w:w="1680"/>
          </w:tcPr>
          <w:p>
            <w:r>
              <w:t>0</w:t>
            </w:r>
          </w:p>
        </w:tc>
        <w:tc>
          <w:tcPr>
            <w:tcW w:type="dxa" w:w="1680"/>
          </w:tcPr>
          <w:p>
            <w:r>
              <w:t>1</w:t>
            </w:r>
          </w:p>
        </w:tc>
      </w:tr>
    </w:tbl>
    <w:p>
      <w:pPr>
        <w:pStyle w:val="Heading2"/>
      </w:pPr>
      <w:r>
        <w:t>3.1 How to Read the Metrics</w:t>
      </w:r>
    </w:p>
    <w:p>
      <w:r>
        <w:t>Count tells how many non-missing observations were used. Mean is the arithmetic average. Standard deviation measures spread. Minimum and maximum show the observed range. For binary variables, the mean can also be interpreted as the proportion of records coded 1.</w:t>
      </w:r>
    </w:p>
    <w:p>
      <w:pPr>
        <w:pStyle w:val="Heading2"/>
      </w:pPr>
      <w:r>
        <w:t>3.2 BMI Before Cleaning</w:t>
      </w:r>
    </w:p>
    <w:p>
      <w:r>
        <w:t>BMI has 4,909 available observations and 201 missing observations. Its mean is approximately 28.893237, standard deviation is approximately 7.854067, and values range from 10.30 to 97.60.</w:t>
      </w:r>
    </w:p>
    <w:p>
      <w:pPr>
        <w:pStyle w:val="Heading2"/>
      </w:pPr>
      <w:r>
        <w:t>3.3 Stroke Target</w:t>
      </w:r>
    </w:p>
    <w:p>
      <w:r>
        <w:t>The Stroke mean is approximately 0.048728. Because Stroke is coded 0/1, this corresponds to about 4.87% of records having the value 1.</w:t>
      </w:r>
    </w:p>
    <w:p>
      <w:pPr>
        <w:pStyle w:val="Heading1"/>
      </w:pPr>
      <w:r>
        <w:t>4. DATA CLEANING &amp; MISSING VALUES</w:t>
      </w:r>
    </w:p>
    <w:p>
      <w:pPr>
        <w:pStyle w:val="Heading2"/>
      </w:pPr>
      <w:r>
        <w:t>4.1 Detection</w:t>
      </w:r>
    </w:p>
    <w:p>
      <w:r>
        <w:rPr>
          <w:rFonts w:ascii="Courier New" w:hAnsi="Courier New"/>
          <w:sz w:val="17"/>
        </w:rPr>
        <w:t>df.isnull().sum().sort_values(ascending=False)</w:t>
      </w:r>
    </w:p>
    <w:p>
      <w:r>
        <w:t>This calculates the number of null observations in each column and sorts them from highest to lowest.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Column</w:t>
            </w:r>
          </w:p>
        </w:tc>
        <w:tc>
          <w:tcPr>
            <w:tcW w:type="dxa" w:w="3360"/>
          </w:tcPr>
          <w:p>
            <w:r>
              <w:rPr>
                <w:b/>
              </w:rPr>
              <w:t>Missing Before</w:t>
            </w:r>
          </w:p>
        </w:tc>
        <w:tc>
          <w:tcPr>
            <w:tcW w:type="dxa" w:w="3360"/>
          </w:tcPr>
          <w:p>
            <w:r>
              <w:rPr>
                <w:b/>
              </w:rPr>
              <w:t>Percentage</w:t>
            </w:r>
          </w:p>
        </w:tc>
      </w:tr>
      <w:tr>
        <w:tc>
          <w:tcPr>
            <w:tcW w:type="dxa" w:w="3360"/>
          </w:tcPr>
          <w:p>
            <w:r>
              <w:t>bmi</w:t>
            </w:r>
          </w:p>
        </w:tc>
        <w:tc>
          <w:tcPr>
            <w:tcW w:type="dxa" w:w="3360"/>
          </w:tcPr>
          <w:p>
            <w:r>
              <w:t>201</w:t>
            </w:r>
          </w:p>
        </w:tc>
        <w:tc>
          <w:tcPr>
            <w:tcW w:type="dxa" w:w="3360"/>
          </w:tcPr>
          <w:p>
            <w:r>
              <w:t>3.933464%</w:t>
            </w:r>
          </w:p>
        </w:tc>
      </w:tr>
      <w:tr>
        <w:tc>
          <w:tcPr>
            <w:tcW w:type="dxa" w:w="3360"/>
          </w:tcPr>
          <w:p>
            <w:r>
              <w:t>All other columns</w:t>
            </w:r>
          </w:p>
        </w:tc>
        <w:tc>
          <w:tcPr>
            <w:tcW w:type="dxa" w:w="3360"/>
          </w:tcPr>
          <w:p>
            <w:r>
              <w:t>0</w:t>
            </w:r>
          </w:p>
        </w:tc>
        <w:tc>
          <w:tcPr>
            <w:tcW w:type="dxa" w:w="3360"/>
          </w:tcPr>
          <w:p>
            <w:r>
              <w:t>0%</w:t>
            </w:r>
          </w:p>
        </w:tc>
      </w:tr>
    </w:tbl>
    <w:p>
      <w:pPr>
        <w:pStyle w:val="Heading2"/>
      </w:pPr>
      <w:r>
        <w:t>4.2 BMI Treatment</w:t>
      </w:r>
    </w:p>
    <w:p>
      <w:r>
        <w:rPr>
          <w:rFonts w:ascii="Courier New" w:hAnsi="Courier New"/>
          <w:sz w:val="17"/>
        </w:rPr>
        <w:t>df['bmi'] = df['bmi'].fillna(df['bmi'].mean())</w:t>
      </w:r>
    </w:p>
    <w:p>
      <w:r>
        <w:t>Step 1: df['bmi'] selects the BMI column. Step 2: mean() calculates the average of available BMI values. Step 3: fillna() finds missing values. Step 4: each missing BMI is replaced with the calculated mean. Step 5: the cleaned Series is stored back in df['bmi'].</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Measure</w:t>
            </w:r>
          </w:p>
        </w:tc>
        <w:tc>
          <w:tcPr>
            <w:tcW w:type="dxa" w:w="3360"/>
          </w:tcPr>
          <w:p>
            <w:r>
              <w:rPr>
                <w:b/>
              </w:rPr>
              <w:t>Before</w:t>
            </w:r>
          </w:p>
        </w:tc>
        <w:tc>
          <w:tcPr>
            <w:tcW w:type="dxa" w:w="3360"/>
          </w:tcPr>
          <w:p>
            <w:r>
              <w:rPr>
                <w:b/>
              </w:rPr>
              <w:t>After</w:t>
            </w:r>
          </w:p>
        </w:tc>
      </w:tr>
      <w:tr>
        <w:tc>
          <w:tcPr>
            <w:tcW w:type="dxa" w:w="3360"/>
          </w:tcPr>
          <w:p>
            <w:r>
              <w:t>Total rows</w:t>
            </w:r>
          </w:p>
        </w:tc>
        <w:tc>
          <w:tcPr>
            <w:tcW w:type="dxa" w:w="3360"/>
          </w:tcPr>
          <w:p>
            <w:r>
              <w:t>5,110</w:t>
            </w:r>
          </w:p>
        </w:tc>
        <w:tc>
          <w:tcPr>
            <w:tcW w:type="dxa" w:w="3360"/>
          </w:tcPr>
          <w:p>
            <w:r>
              <w:t>5,110</w:t>
            </w:r>
          </w:p>
        </w:tc>
      </w:tr>
      <w:tr>
        <w:tc>
          <w:tcPr>
            <w:tcW w:type="dxa" w:w="3360"/>
          </w:tcPr>
          <w:p>
            <w:r>
              <w:t>BMI missing</w:t>
            </w:r>
          </w:p>
        </w:tc>
        <w:tc>
          <w:tcPr>
            <w:tcW w:type="dxa" w:w="3360"/>
          </w:tcPr>
          <w:p>
            <w:r>
              <w:t>201</w:t>
            </w:r>
          </w:p>
        </w:tc>
        <w:tc>
          <w:tcPr>
            <w:tcW w:type="dxa" w:w="3360"/>
          </w:tcPr>
          <w:p>
            <w:r>
              <w:t>0</w:t>
            </w:r>
          </w:p>
        </w:tc>
      </w:tr>
      <w:tr>
        <w:tc>
          <w:tcPr>
            <w:tcW w:type="dxa" w:w="3360"/>
          </w:tcPr>
          <w:p>
            <w:r>
              <w:t>All-column missing</w:t>
            </w:r>
          </w:p>
        </w:tc>
        <w:tc>
          <w:tcPr>
            <w:tcW w:type="dxa" w:w="3360"/>
          </w:tcPr>
          <w:p>
            <w:r>
              <w:t>201</w:t>
            </w:r>
          </w:p>
        </w:tc>
        <w:tc>
          <w:tcPr>
            <w:tcW w:type="dxa" w:w="3360"/>
          </w:tcPr>
          <w:p>
            <w:r>
              <w:t>0</w:t>
            </w:r>
          </w:p>
        </w:tc>
      </w:tr>
    </w:tbl>
    <w:p>
      <w:pPr>
        <w:pStyle w:val="Heading2"/>
      </w:pPr>
      <w:r>
        <w:t>4.3 Why Retain the Records?</w:t>
      </w:r>
    </w:p>
    <w:p>
      <w:r>
        <w:t>The cleaning method retains the 201 records instead of deleting them. This preserves the original sample size. The documented limitation is that all missing BMI values receive the same value, approximately 28.893237, so the actual patient-specific BMI is not reconstructed and some variation may be reduced.</w:t>
      </w:r>
    </w:p>
    <w:p>
      <w:pPr>
        <w:pStyle w:val="Heading1"/>
      </w:pPr>
      <w:r>
        <w:t>5. DATA QUALITY VALIDATION</w:t>
      </w:r>
    </w:p>
    <w:p>
      <w:pPr>
        <w:pStyle w:val="Heading2"/>
      </w:pPr>
      <w:r>
        <w:t>5.1 Duplicate Check</w:t>
      </w:r>
    </w:p>
    <w:p>
      <w:r>
        <w:rPr>
          <w:rFonts w:ascii="Courier New" w:hAnsi="Courier New"/>
          <w:sz w:val="17"/>
        </w:rPr>
        <w:t>df.duplicated().sum()</w:t>
      </w:r>
    </w:p>
    <w:p>
      <w:r>
        <w:t>The documented result is 0 duplicate records, so no rows were removed for duplication.</w:t>
      </w:r>
    </w:p>
    <w:p>
      <w:pPr>
        <w:pStyle w:val="Heading2"/>
      </w:pPr>
      <w:r>
        <w:t>5.2 Data-Type Validation</w:t>
      </w:r>
    </w:p>
    <w:p>
      <w:r>
        <w:rPr>
          <w:rFonts w:ascii="Courier New" w:hAnsi="Courier New"/>
          <w:sz w:val="17"/>
        </w:rPr>
        <w:t>df.dtypes</w:t>
        <w:br/>
        <w:t>pd.api.types.is_numeric_dtype(df[column])</w:t>
      </w:r>
    </w:p>
    <w:p>
      <w:r>
        <w:t>The numerical columns are verified as numeric: ID, Age, Hypertension, Heart_disease, Avg_glucose_level, BMI and Stroke.</w:t>
      </w:r>
    </w:p>
    <w:p>
      <w:pPr>
        <w:pStyle w:val="Heading2"/>
      </w:pPr>
      <w:r>
        <w:t>5.3 Binary Validation</w:t>
      </w:r>
    </w:p>
    <w:p>
      <w:r>
        <w:rPr>
          <w:rFonts w:ascii="Courier New" w:hAnsi="Courier New"/>
          <w:sz w:val="17"/>
        </w:rPr>
        <w:t>(~df['Hypertension'].isin([0, 1])).sum()</w:t>
        <w:br/>
        <w:t>(~df['Heart_disease'].isin([0, 1])).sum()</w:t>
        <w:br/>
        <w:t>(~df['Stroke'].isin([0, 1])).sum()</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Variable</w:t>
            </w:r>
          </w:p>
        </w:tc>
        <w:tc>
          <w:tcPr>
            <w:tcW w:type="dxa" w:w="3360"/>
          </w:tcPr>
          <w:p>
            <w:r>
              <w:rPr>
                <w:b/>
              </w:rPr>
              <w:t>Expected</w:t>
            </w:r>
          </w:p>
        </w:tc>
        <w:tc>
          <w:tcPr>
            <w:tcW w:type="dxa" w:w="3360"/>
          </w:tcPr>
          <w:p>
            <w:r>
              <w:rPr>
                <w:b/>
              </w:rPr>
              <w:t>Invalid Values</w:t>
            </w:r>
          </w:p>
        </w:tc>
      </w:tr>
      <w:tr>
        <w:tc>
          <w:tcPr>
            <w:tcW w:type="dxa" w:w="3360"/>
          </w:tcPr>
          <w:p>
            <w:r>
              <w:t>Hypertension</w:t>
            </w:r>
          </w:p>
        </w:tc>
        <w:tc>
          <w:tcPr>
            <w:tcW w:type="dxa" w:w="3360"/>
          </w:tcPr>
          <w:p>
            <w:r>
              <w:t>0, 1</w:t>
            </w:r>
          </w:p>
        </w:tc>
        <w:tc>
          <w:tcPr>
            <w:tcW w:type="dxa" w:w="3360"/>
          </w:tcPr>
          <w:p>
            <w:r>
              <w:t>0</w:t>
            </w:r>
          </w:p>
        </w:tc>
      </w:tr>
      <w:tr>
        <w:tc>
          <w:tcPr>
            <w:tcW w:type="dxa" w:w="3360"/>
          </w:tcPr>
          <w:p>
            <w:r>
              <w:t>Heart_disease</w:t>
            </w:r>
          </w:p>
        </w:tc>
        <w:tc>
          <w:tcPr>
            <w:tcW w:type="dxa" w:w="3360"/>
          </w:tcPr>
          <w:p>
            <w:r>
              <w:t>0, 1</w:t>
            </w:r>
          </w:p>
        </w:tc>
        <w:tc>
          <w:tcPr>
            <w:tcW w:type="dxa" w:w="3360"/>
          </w:tcPr>
          <w:p>
            <w:r>
              <w:t>0</w:t>
            </w:r>
          </w:p>
        </w:tc>
      </w:tr>
      <w:tr>
        <w:tc>
          <w:tcPr>
            <w:tcW w:type="dxa" w:w="3360"/>
          </w:tcPr>
          <w:p>
            <w:r>
              <w:t>Stroke</w:t>
            </w:r>
          </w:p>
        </w:tc>
        <w:tc>
          <w:tcPr>
            <w:tcW w:type="dxa" w:w="3360"/>
          </w:tcPr>
          <w:p>
            <w:r>
              <w:t>0, 1</w:t>
            </w:r>
          </w:p>
        </w:tc>
        <w:tc>
          <w:tcPr>
            <w:tcW w:type="dxa" w:w="3360"/>
          </w:tcPr>
          <w:p>
            <w:r>
              <w:t>0</w:t>
            </w:r>
          </w:p>
        </w:tc>
      </w:tr>
    </w:tbl>
    <w:p>
      <w:r>
        <w:t>The .isin([0,1]) test checks whether every value belongs to the allowed binary set. The ~ operator reverses the condition so invalid values can be counted.</w:t>
      </w:r>
    </w:p>
    <w:p>
      <w:pPr>
        <w:pStyle w:val="Heading2"/>
      </w:pPr>
      <w:r>
        <w:t>5.4 Categorical Consistency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Observed Categories</w:t>
            </w:r>
          </w:p>
        </w:tc>
      </w:tr>
      <w:tr>
        <w:tc>
          <w:tcPr>
            <w:tcW w:type="dxa" w:w="5040"/>
          </w:tcPr>
          <w:p>
            <w:r>
              <w:t>Gender</w:t>
            </w:r>
          </w:p>
        </w:tc>
        <w:tc>
          <w:tcPr>
            <w:tcW w:type="dxa" w:w="5040"/>
          </w:tcPr>
          <w:p>
            <w:r>
              <w:t>Male, Female, Other</w:t>
            </w:r>
          </w:p>
        </w:tc>
      </w:tr>
      <w:tr>
        <w:tc>
          <w:tcPr>
            <w:tcW w:type="dxa" w:w="5040"/>
          </w:tcPr>
          <w:p>
            <w:r>
              <w:t>Ever_married</w:t>
            </w:r>
          </w:p>
        </w:tc>
        <w:tc>
          <w:tcPr>
            <w:tcW w:type="dxa" w:w="5040"/>
          </w:tcPr>
          <w:p>
            <w:r>
              <w:t>Yes, No</w:t>
            </w:r>
          </w:p>
        </w:tc>
      </w:tr>
      <w:tr>
        <w:tc>
          <w:tcPr>
            <w:tcW w:type="dxa" w:w="5040"/>
          </w:tcPr>
          <w:p>
            <w:r>
              <w:t>Work type</w:t>
            </w:r>
          </w:p>
        </w:tc>
        <w:tc>
          <w:tcPr>
            <w:tcW w:type="dxa" w:w="5040"/>
          </w:tcPr>
          <w:p>
            <w:r>
              <w:t>Private, Self-employed, Govt_job, children, Never_worked</w:t>
            </w:r>
          </w:p>
        </w:tc>
      </w:tr>
      <w:tr>
        <w:tc>
          <w:tcPr>
            <w:tcW w:type="dxa" w:w="5040"/>
          </w:tcPr>
          <w:p>
            <w:r>
              <w:t>Residence type</w:t>
            </w:r>
          </w:p>
        </w:tc>
        <w:tc>
          <w:tcPr>
            <w:tcW w:type="dxa" w:w="5040"/>
          </w:tcPr>
          <w:p>
            <w:r>
              <w:t>Urban, Rural</w:t>
            </w:r>
          </w:p>
        </w:tc>
      </w:tr>
      <w:tr>
        <w:tc>
          <w:tcPr>
            <w:tcW w:type="dxa" w:w="5040"/>
          </w:tcPr>
          <w:p>
            <w:r>
              <w:t>Smoking status</w:t>
            </w:r>
          </w:p>
        </w:tc>
        <w:tc>
          <w:tcPr>
            <w:tcW w:type="dxa" w:w="5040"/>
          </w:tcPr>
          <w:p>
            <w:r>
              <w:t>formerly smoked, never smoked, smokes, Unknown</w:t>
            </w:r>
          </w:p>
        </w:tc>
      </w:tr>
    </w:tbl>
    <w:p>
      <w:pPr>
        <w:pStyle w:val="Heading2"/>
      </w:pPr>
      <w:r>
        <w:t>5.5 Range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Variable</w:t>
            </w:r>
          </w:p>
        </w:tc>
        <w:tc>
          <w:tcPr>
            <w:tcW w:type="dxa" w:w="3360"/>
          </w:tcPr>
          <w:p>
            <w:r>
              <w:rPr>
                <w:b/>
              </w:rPr>
              <w:t>Minimum</w:t>
            </w:r>
          </w:p>
        </w:tc>
        <w:tc>
          <w:tcPr>
            <w:tcW w:type="dxa" w:w="3360"/>
          </w:tcPr>
          <w:p>
            <w:r>
              <w:rPr>
                <w:b/>
              </w:rPr>
              <w:t>Maximum</w:t>
            </w:r>
          </w:p>
        </w:tc>
      </w:tr>
      <w:tr>
        <w:tc>
          <w:tcPr>
            <w:tcW w:type="dxa" w:w="3360"/>
          </w:tcPr>
          <w:p>
            <w:r>
              <w:t>Age</w:t>
            </w:r>
          </w:p>
        </w:tc>
        <w:tc>
          <w:tcPr>
            <w:tcW w:type="dxa" w:w="3360"/>
          </w:tcPr>
          <w:p>
            <w:r>
              <w:t>0.08</w:t>
            </w:r>
          </w:p>
        </w:tc>
        <w:tc>
          <w:tcPr>
            <w:tcW w:type="dxa" w:w="3360"/>
          </w:tcPr>
          <w:p>
            <w:r>
              <w:t>82</w:t>
            </w:r>
          </w:p>
        </w:tc>
      </w:tr>
      <w:tr>
        <w:tc>
          <w:tcPr>
            <w:tcW w:type="dxa" w:w="3360"/>
          </w:tcPr>
          <w:p>
            <w:r>
              <w:t>Avg_glucose_level</w:t>
            </w:r>
          </w:p>
        </w:tc>
        <w:tc>
          <w:tcPr>
            <w:tcW w:type="dxa" w:w="3360"/>
          </w:tcPr>
          <w:p>
            <w:r>
              <w:t>55.12</w:t>
            </w:r>
          </w:p>
        </w:tc>
        <w:tc>
          <w:tcPr>
            <w:tcW w:type="dxa" w:w="3360"/>
          </w:tcPr>
          <w:p>
            <w:r>
              <w:t>271.74</w:t>
            </w:r>
          </w:p>
        </w:tc>
      </w:tr>
      <w:tr>
        <w:tc>
          <w:tcPr>
            <w:tcW w:type="dxa" w:w="3360"/>
          </w:tcPr>
          <w:p>
            <w:r>
              <w:t>BMI</w:t>
            </w:r>
          </w:p>
        </w:tc>
        <w:tc>
          <w:tcPr>
            <w:tcW w:type="dxa" w:w="3360"/>
          </w:tcPr>
          <w:p>
            <w:r>
              <w:t>10.3</w:t>
            </w:r>
          </w:p>
        </w:tc>
        <w:tc>
          <w:tcPr>
            <w:tcW w:type="dxa" w:w="3360"/>
          </w:tcPr>
          <w:p>
            <w:r>
              <w:t>97.6</w:t>
            </w:r>
          </w:p>
        </w:tc>
      </w:tr>
    </w:tbl>
    <w:p>
      <w:r>
        <w:t>The observed ranges are retained for the outlier-analysis step rather than automatically deleting unusual values.</w:t>
      </w:r>
    </w:p>
    <w:p>
      <w:pPr>
        <w:pStyle w:val="Heading1"/>
      </w:pPr>
      <w:r>
        <w:t>6. OUTLIER ANALYSIS</w:t>
      </w:r>
    </w:p>
    <w:p>
      <w:pPr>
        <w:pStyle w:val="Heading2"/>
      </w:pPr>
      <w:r>
        <w:t>6.1 Purpose</w:t>
      </w:r>
    </w:p>
    <w:p>
      <w:r>
        <w:t>Outlier analysis identifies unusual observations in continuous variables. The source documentation uses the IQR method and box plots.</w:t>
      </w:r>
    </w:p>
    <w:p>
      <w:pPr>
        <w:pStyle w:val="Heading2"/>
      </w:pPr>
      <w:r>
        <w:t>6.2 Variables</w:t>
      </w:r>
    </w:p>
    <w:p>
      <w:r>
        <w:t>The selected continuous variables are Age, Avg_glucose_level and BMI.</w:t>
      </w:r>
    </w:p>
    <w:p>
      <w:pPr>
        <w:pStyle w:val="Heading2"/>
      </w:pPr>
      <w:r>
        <w:t>6.3 IQR Formula</w:t>
      </w:r>
    </w:p>
    <w:p>
      <w:r>
        <w:rPr>
          <w:rFonts w:ascii="Courier New" w:hAnsi="Courier New"/>
          <w:sz w:val="17"/>
        </w:rPr>
        <w:t>Q1 = df[column].quantile(0.25)</w:t>
        <w:br/>
        <w:t>Q3 = df[column].quantile(0.75)</w:t>
        <w:br/>
        <w:t>IQR = Q3 - Q1</w:t>
        <w:br/>
        <w:t>lower_limit = Q1 - 1.5 * IQR</w:t>
        <w:br/>
        <w:t>upper_limit = Q3 + 1.5 * IQR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Column</w:t>
            </w:r>
          </w:p>
        </w:tc>
        <w:tc>
          <w:tcPr>
            <w:tcW w:type="dxa" w:w="1440"/>
          </w:tcPr>
          <w:p>
            <w:r>
              <w:rPr>
                <w:b/>
              </w:rPr>
              <w:t>Q1</w:t>
            </w:r>
          </w:p>
        </w:tc>
        <w:tc>
          <w:tcPr>
            <w:tcW w:type="dxa" w:w="1440"/>
          </w:tcPr>
          <w:p>
            <w:r>
              <w:rPr>
                <w:b/>
              </w:rPr>
              <w:t>Q3</w:t>
            </w:r>
          </w:p>
        </w:tc>
        <w:tc>
          <w:tcPr>
            <w:tcW w:type="dxa" w:w="1440"/>
          </w:tcPr>
          <w:p>
            <w:r>
              <w:rPr>
                <w:b/>
              </w:rPr>
              <w:t>IQR</w:t>
            </w:r>
          </w:p>
        </w:tc>
        <w:tc>
          <w:tcPr>
            <w:tcW w:type="dxa" w:w="1440"/>
          </w:tcPr>
          <w:p>
            <w:r>
              <w:rPr>
                <w:b/>
              </w:rPr>
              <w:t>Lower</w:t>
            </w:r>
          </w:p>
        </w:tc>
        <w:tc>
          <w:tcPr>
            <w:tcW w:type="dxa" w:w="1440"/>
          </w:tcPr>
          <w:p>
            <w:r>
              <w:rPr>
                <w:b/>
              </w:rPr>
              <w:t>Upper</w:t>
            </w:r>
          </w:p>
        </w:tc>
        <w:tc>
          <w:tcPr>
            <w:tcW w:type="dxa" w:w="1440"/>
          </w:tcPr>
          <w:p>
            <w:r>
              <w:rPr>
                <w:b/>
              </w:rPr>
              <w:t>Outliers</w:t>
            </w:r>
          </w:p>
        </w:tc>
      </w:tr>
      <w:tr>
        <w:tc>
          <w:tcPr>
            <w:tcW w:type="dxa" w:w="1440"/>
          </w:tcPr>
          <w:p>
            <w:r>
              <w:t>Age</w:t>
            </w:r>
          </w:p>
        </w:tc>
        <w:tc>
          <w:tcPr>
            <w:tcW w:type="dxa" w:w="1440"/>
          </w:tcPr>
          <w:p>
            <w:r>
              <w:t>25.000</w:t>
            </w:r>
          </w:p>
        </w:tc>
        <w:tc>
          <w:tcPr>
            <w:tcW w:type="dxa" w:w="1440"/>
          </w:tcPr>
          <w:p>
            <w:r>
              <w:t>61.00</w:t>
            </w:r>
          </w:p>
        </w:tc>
        <w:tc>
          <w:tcPr>
            <w:tcW w:type="dxa" w:w="1440"/>
          </w:tcPr>
          <w:p>
            <w:r>
              <w:t>36.000</w:t>
            </w:r>
          </w:p>
        </w:tc>
        <w:tc>
          <w:tcPr>
            <w:tcW w:type="dxa" w:w="1440"/>
          </w:tcPr>
          <w:p>
            <w:r>
              <w:t>-29.0000</w:t>
            </w:r>
          </w:p>
        </w:tc>
        <w:tc>
          <w:tcPr>
            <w:tcW w:type="dxa" w:w="1440"/>
          </w:tcPr>
          <w:p>
            <w:r>
              <w:t>115.0000</w:t>
            </w:r>
          </w:p>
        </w:tc>
        <w:tc>
          <w:tcPr>
            <w:tcW w:type="dxa" w:w="1440"/>
          </w:tcPr>
          <w:p>
            <w:r>
              <w:t>0</w:t>
            </w:r>
          </w:p>
        </w:tc>
      </w:tr>
      <w:tr>
        <w:tc>
          <w:tcPr>
            <w:tcW w:type="dxa" w:w="1440"/>
          </w:tcPr>
          <w:p>
            <w:r>
              <w:t>Avg_glucose_level</w:t>
            </w:r>
          </w:p>
        </w:tc>
        <w:tc>
          <w:tcPr>
            <w:tcW w:type="dxa" w:w="1440"/>
          </w:tcPr>
          <w:p>
            <w:r>
              <w:t>77.245</w:t>
            </w:r>
          </w:p>
        </w:tc>
        <w:tc>
          <w:tcPr>
            <w:tcW w:type="dxa" w:w="1440"/>
          </w:tcPr>
          <w:p>
            <w:r>
              <w:t>114.09</w:t>
            </w:r>
          </w:p>
        </w:tc>
        <w:tc>
          <w:tcPr>
            <w:tcW w:type="dxa" w:w="1440"/>
          </w:tcPr>
          <w:p>
            <w:r>
              <w:t>36.845</w:t>
            </w:r>
          </w:p>
        </w:tc>
        <w:tc>
          <w:tcPr>
            <w:tcW w:type="dxa" w:w="1440"/>
          </w:tcPr>
          <w:p>
            <w:r>
              <w:t>21.9775</w:t>
            </w:r>
          </w:p>
        </w:tc>
        <w:tc>
          <w:tcPr>
            <w:tcW w:type="dxa" w:w="1440"/>
          </w:tcPr>
          <w:p>
            <w:r>
              <w:t>169.3575</w:t>
            </w:r>
          </w:p>
        </w:tc>
        <w:tc>
          <w:tcPr>
            <w:tcW w:type="dxa" w:w="1440"/>
          </w:tcPr>
          <w:p>
            <w:r>
              <w:t>627</w:t>
            </w:r>
          </w:p>
        </w:tc>
      </w:tr>
      <w:tr>
        <w:tc>
          <w:tcPr>
            <w:tcW w:type="dxa" w:w="1440"/>
          </w:tcPr>
          <w:p>
            <w:r>
              <w:t>BMI</w:t>
            </w:r>
          </w:p>
        </w:tc>
        <w:tc>
          <w:tcPr>
            <w:tcW w:type="dxa" w:w="1440"/>
          </w:tcPr>
          <w:p>
            <w:r>
              <w:t>23.800</w:t>
            </w:r>
          </w:p>
        </w:tc>
        <w:tc>
          <w:tcPr>
            <w:tcW w:type="dxa" w:w="1440"/>
          </w:tcPr>
          <w:p>
            <w:r>
              <w:t>32.80</w:t>
            </w:r>
          </w:p>
        </w:tc>
        <w:tc>
          <w:tcPr>
            <w:tcW w:type="dxa" w:w="1440"/>
          </w:tcPr>
          <w:p>
            <w:r>
              <w:t>9.000</w:t>
            </w:r>
          </w:p>
        </w:tc>
        <w:tc>
          <w:tcPr>
            <w:tcW w:type="dxa" w:w="1440"/>
          </w:tcPr>
          <w:p>
            <w:r>
              <w:t>10.3000</w:t>
            </w:r>
          </w:p>
        </w:tc>
        <w:tc>
          <w:tcPr>
            <w:tcW w:type="dxa" w:w="1440"/>
          </w:tcPr>
          <w:p>
            <w:r>
              <w:t>46.3000</w:t>
            </w:r>
          </w:p>
        </w:tc>
        <w:tc>
          <w:tcPr>
            <w:tcW w:type="dxa" w:w="1440"/>
          </w:tcPr>
          <w:p>
            <w:r>
              <w:t>126</w:t>
            </w:r>
          </w:p>
        </w:tc>
      </w:tr>
    </w:tbl>
    <w:p>
      <w:r>
        <w:t>Interpretation: Age has no IQR outliers. Average glucose level has 627. BMI has 126 according to the source document. These observations are statistical outliers, not automatically data errors.</w:t>
      </w:r>
    </w:p>
    <w:p>
      <w:pPr>
        <w:pStyle w:val="Heading2"/>
      </w:pPr>
      <w:r>
        <w:t>6.4 Outlier Decision</w:t>
      </w:r>
    </w:p>
    <w:p>
      <w:r>
        <w:t>The documented decision is to retain the identified outliers because unusual health measurements may represent genuine patient conditions. This is especially important in healthcare data.</w:t>
      </w:r>
    </w:p>
    <w:p>
      <w:pPr>
        <w:pStyle w:val="Heading1"/>
      </w:pPr>
      <w:r>
        <w:t>7. FINAL VALIDATION &amp; BUSINESS OBSERVATIONS</w:t>
      </w:r>
    </w:p>
    <w:p>
      <w:r>
        <w:rPr>
          <w:rFonts w:ascii="Courier New" w:hAnsi="Courier New"/>
          <w:sz w:val="17"/>
        </w:rPr>
        <w:t># Final validation checks</w:t>
        <w:br/>
        <w:t>df.shape</w:t>
        <w:br/>
        <w:t>df.isnull().sum().sum()</w:t>
        <w:br/>
        <w:t>df.duplicated().sum()</w:t>
        <w:br/>
        <w:t>(~df['Hypertension'].isin([0,1])).sum()</w:t>
        <w:br/>
        <w:t>(~df['Heart_disease'].isin([0,1])).sum()</w:t>
        <w:br/>
        <w:t>(~df['Stroke'].isin([0,1])).sum()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Validation Check</w:t>
            </w:r>
          </w:p>
        </w:tc>
        <w:tc>
          <w:tcPr>
            <w:tcW w:type="dxa" w:w="5040"/>
          </w:tcPr>
          <w:p>
            <w:r>
              <w:rPr>
                <w:b/>
              </w:rPr>
              <w:t>Result</w:t>
            </w:r>
          </w:p>
        </w:tc>
      </w:tr>
      <w:tr>
        <w:tc>
          <w:tcPr>
            <w:tcW w:type="dxa" w:w="5040"/>
          </w:tcPr>
          <w:p>
            <w:r>
              <w:t>Rows</w:t>
            </w:r>
          </w:p>
        </w:tc>
        <w:tc>
          <w:tcPr>
            <w:tcW w:type="dxa" w:w="5040"/>
          </w:tcPr>
          <w:p>
            <w:r>
              <w:t>5110</w:t>
            </w:r>
          </w:p>
        </w:tc>
      </w:tr>
      <w:tr>
        <w:tc>
          <w:tcPr>
            <w:tcW w:type="dxa" w:w="5040"/>
          </w:tcPr>
          <w:p>
            <w:r>
              <w:t>Columns</w:t>
            </w:r>
          </w:p>
        </w:tc>
        <w:tc>
          <w:tcPr>
            <w:tcW w:type="dxa" w:w="5040"/>
          </w:tcPr>
          <w:p>
            <w:r>
              <w:t>12</w:t>
            </w:r>
          </w:p>
        </w:tc>
      </w:tr>
      <w:tr>
        <w:tc>
          <w:tcPr>
            <w:tcW w:type="dxa" w:w="5040"/>
          </w:tcPr>
          <w:p>
            <w:r>
              <w:t>Missing Values</w:t>
            </w:r>
          </w:p>
        </w:tc>
        <w:tc>
          <w:tcPr>
            <w:tcW w:type="dxa" w:w="5040"/>
          </w:tcPr>
          <w:p>
            <w:r>
              <w:t>0</w:t>
            </w:r>
          </w:p>
        </w:tc>
      </w:tr>
      <w:tr>
        <w:tc>
          <w:tcPr>
            <w:tcW w:type="dxa" w:w="5040"/>
          </w:tcPr>
          <w:p>
            <w:r>
              <w:t>Duplicate Rows</w:t>
            </w:r>
          </w:p>
        </w:tc>
        <w:tc>
          <w:tcPr>
            <w:tcW w:type="dxa" w:w="5040"/>
          </w:tcPr>
          <w:p>
            <w:r>
              <w:t>0</w:t>
            </w:r>
          </w:p>
        </w:tc>
      </w:tr>
      <w:tr>
        <w:tc>
          <w:tcPr>
            <w:tcW w:type="dxa" w:w="5040"/>
          </w:tcPr>
          <w:p>
            <w:r>
              <w:t>Invalid Hypertension Values</w:t>
            </w:r>
          </w:p>
        </w:tc>
        <w:tc>
          <w:tcPr>
            <w:tcW w:type="dxa" w:w="5040"/>
          </w:tcPr>
          <w:p>
            <w:r>
              <w:t>0</w:t>
            </w:r>
          </w:p>
        </w:tc>
      </w:tr>
      <w:tr>
        <w:tc>
          <w:tcPr>
            <w:tcW w:type="dxa" w:w="5040"/>
          </w:tcPr>
          <w:p>
            <w:r>
              <w:t>Invalid Heart Disease Values</w:t>
            </w:r>
          </w:p>
        </w:tc>
        <w:tc>
          <w:tcPr>
            <w:tcW w:type="dxa" w:w="5040"/>
          </w:tcPr>
          <w:p>
            <w:r>
              <w:t>0</w:t>
            </w:r>
          </w:p>
        </w:tc>
      </w:tr>
      <w:tr>
        <w:tc>
          <w:tcPr>
            <w:tcW w:type="dxa" w:w="5040"/>
          </w:tcPr>
          <w:p>
            <w:r>
              <w:t>Invalid Stroke Values</w:t>
            </w:r>
          </w:p>
        </w:tc>
        <w:tc>
          <w:tcPr>
            <w:tcW w:type="dxa" w:w="5040"/>
          </w:tcPr>
          <w:p>
            <w:r>
              <w:t>0</w:t>
            </w:r>
          </w:p>
        </w:tc>
      </w:tr>
    </w:tbl>
    <w:p>
      <w:pPr>
        <w:pStyle w:val="Heading2"/>
      </w:pPr>
      <w:r>
        <w:t>Business Observations</w:t>
      </w:r>
    </w:p>
    <w:p>
      <w:pPr>
        <w:pStyle w:val="ListBullet"/>
      </w:pPr>
      <w:r>
        <w:t>The dataset contains 5,110 patient records and 12 variables.</w:t>
      </w:r>
    </w:p>
    <w:p>
      <w:pPr>
        <w:pStyle w:val="ListBullet"/>
      </w:pPr>
      <w:r>
        <w:t>It combines demographic, health, lifestyle and patient-related information.</w:t>
      </w:r>
    </w:p>
    <w:p>
      <w:pPr>
        <w:pStyle w:val="ListBullet"/>
      </w:pPr>
      <w:r>
        <w:t>The target variable is Stroke.</w:t>
      </w:r>
    </w:p>
    <w:p>
      <w:pPr>
        <w:pStyle w:val="ListBullet"/>
      </w:pPr>
      <w:r>
        <w:t>BMI was the only feature with missing values, with 201 missing records before cleaning.</w:t>
      </w:r>
    </w:p>
    <w:p>
      <w:pPr>
        <w:pStyle w:val="ListBullet"/>
      </w:pPr>
      <w:r>
        <w:t>No duplicate records were found.</w:t>
      </w:r>
    </w:p>
    <w:p>
      <w:pPr>
        <w:pStyle w:val="ListBullet"/>
      </w:pPr>
      <w:r>
        <w:t>The numerical and categorical columns have appropriate data types.</w:t>
      </w:r>
    </w:p>
    <w:p>
      <w:pPr>
        <w:pStyle w:val="ListBullet"/>
      </w:pPr>
      <w:r>
        <w:t>No invalid values were found in the checked binary health variables.</w:t>
      </w:r>
    </w:p>
    <w:p>
      <w:pPr>
        <w:pStyle w:val="ListBullet"/>
      </w:pPr>
      <w:r>
        <w:t>Outliers were identified mainly in average glucose level and BMI.</w:t>
      </w:r>
    </w:p>
    <w:p>
      <w:pPr>
        <w:pStyle w:val="ListBullet"/>
      </w:pPr>
      <w:r>
        <w:t>Identified outliers were retained because they may represent genuine patient health conditions.</w:t>
      </w:r>
    </w:p>
    <w:p>
      <w:pPr>
        <w:pStyle w:val="ListBullet"/>
      </w:pPr>
      <w:r>
        <w:t>After cleaning and validation, the dataset is ready for further analysis.</w:t>
      </w:r>
    </w:p>
    <w:p>
      <w:pPr>
        <w:pStyle w:val="Heading1"/>
      </w:pPr>
      <w:r>
        <w:t>8. CODE REFERENCE &amp; TECHNICAL NOTES</w:t>
      </w:r>
    </w:p>
    <w:p>
      <w:pPr>
        <w:pStyle w:val="Heading2"/>
      </w:pPr>
      <w:r>
        <w:t>8.1 Complete Core Workflow</w:t>
      </w:r>
    </w:p>
    <w:p>
      <w:r>
        <w:rPr>
          <w:rFonts w:ascii="Courier New" w:hAnsi="Courier New"/>
          <w:sz w:val="17"/>
        </w:rPr>
        <w:t>import numpy as np</w:t>
        <w:br/>
        <w:t>import pandas as pd</w:t>
        <w:br/>
        <w:br/>
        <w:t>df = pd.read_csv("/content/healthcare-dataset-stroke-data.csv")</w:t>
        <w:br/>
        <w:br/>
        <w:t>print(df.shape)</w:t>
        <w:br/>
        <w:t>print(df.info())</w:t>
        <w:br/>
        <w:t>print(df.columns)</w:t>
        <w:br/>
        <w:t>print(df.describe())</w:t>
        <w:br/>
        <w:t>print(df.head())</w:t>
        <w:br/>
        <w:t>print(df.tail())</w:t>
        <w:br/>
        <w:br/>
        <w:t># Missing values</w:t>
        <w:br/>
        <w:t>df.isnull().sum().sort_values(ascending=False)</w:t>
        <w:br/>
        <w:t>null_perc = df.isnull().sum() / len(df) * 100</w:t>
        <w:br/>
        <w:t>null_perc = null_perc.sort_values(ascending=False)</w:t>
        <w:br/>
        <w:br/>
        <w:t># BMI cleaning</w:t>
        <w:br/>
        <w:t>df['bmi'] = df['bmi'].fillna(df['bmi'].mean())</w:t>
        <w:br/>
        <w:br/>
        <w:t># Duplicate check</w:t>
        <w:br/>
        <w:t>duplicates = df.duplicated().sum()</w:t>
        <w:br/>
        <w:br/>
        <w:t># Binary validation</w:t>
        <w:br/>
        <w:t>(~df['Hypertension'].isin([0, 1])).sum()</w:t>
        <w:br/>
        <w:t>(~df['Heart_disease'].isin([0, 1])).sum()</w:t>
        <w:br/>
        <w:t>(~df['Stroke'].isin([0, 1])).sum()</w:t>
        <w:br/>
        <w:br/>
        <w:t># IQR</w:t>
        <w:br/>
        <w:t>Q1 = df[column].quantile(0.25)</w:t>
        <w:br/>
        <w:t>Q3 = df[column].quantile(0.75)</w:t>
        <w:br/>
        <w:t>IQR = Q3 - Q1</w:t>
        <w:br/>
        <w:t>lower_limit = Q1 - 1.5 * IQR</w:t>
        <w:br/>
        <w:t>upper_limit = Q3 + 1.5 * IQR</w:t>
      </w:r>
    </w:p>
    <w:p>
      <w:r>
        <w:t>This sequence follows the same logical workflow documented in the uploaded PDF: import libraries, load data, inspect structure, calculate descriptive statistics, detect missing values, clean BMI, check duplicates and data types, validate binary values, analyze outliers, and perform final validation.</w:t>
      </w:r>
    </w:p>
    <w:p>
      <w:pPr>
        <w:pStyle w:val="Heading1"/>
      </w:pPr>
      <w:r>
        <w:t>9. SPRINT 1 METRIC DASHBOARD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Final / Documented Result</w:t>
            </w:r>
          </w:p>
        </w:tc>
      </w:tr>
      <w:tr>
        <w:tc>
          <w:tcPr>
            <w:tcW w:type="dxa" w:w="5040"/>
          </w:tcPr>
          <w:p>
            <w:r>
              <w:t>Records</w:t>
            </w:r>
          </w:p>
        </w:tc>
        <w:tc>
          <w:tcPr>
            <w:tcW w:type="dxa" w:w="5040"/>
          </w:tcPr>
          <w:p>
            <w:r>
              <w:t>5,110</w:t>
            </w:r>
          </w:p>
        </w:tc>
      </w:tr>
      <w:tr>
        <w:tc>
          <w:tcPr>
            <w:tcW w:type="dxa" w:w="5040"/>
          </w:tcPr>
          <w:p>
            <w:r>
              <w:t>Variables</w:t>
            </w:r>
          </w:p>
        </w:tc>
        <w:tc>
          <w:tcPr>
            <w:tcW w:type="dxa" w:w="5040"/>
          </w:tcPr>
          <w:p>
            <w:r>
              <w:t>12</w:t>
            </w:r>
          </w:p>
        </w:tc>
      </w:tr>
      <w:tr>
        <w:tc>
          <w:tcPr>
            <w:tcW w:type="dxa" w:w="5040"/>
          </w:tcPr>
          <w:p>
            <w:r>
              <w:t>BMI missing before cleaning</w:t>
            </w:r>
          </w:p>
        </w:tc>
        <w:tc>
          <w:tcPr>
            <w:tcW w:type="dxa" w:w="5040"/>
          </w:tcPr>
          <w:p>
            <w:r>
              <w:t>201 (3.933464%)</w:t>
            </w:r>
          </w:p>
        </w:tc>
      </w:tr>
      <w:tr>
        <w:tc>
          <w:tcPr>
            <w:tcW w:type="dxa" w:w="5040"/>
          </w:tcPr>
          <w:p>
            <w:r>
              <w:t>BMI missing after cleaning</w:t>
            </w:r>
          </w:p>
        </w:tc>
        <w:tc>
          <w:tcPr>
            <w:tcW w:type="dxa" w:w="5040"/>
          </w:tcPr>
          <w:p>
            <w:r>
              <w:t>0</w:t>
            </w:r>
          </w:p>
        </w:tc>
      </w:tr>
      <w:tr>
        <w:tc>
          <w:tcPr>
            <w:tcW w:type="dxa" w:w="5040"/>
          </w:tcPr>
          <w:p>
            <w:r>
              <w:t>Final missing values</w:t>
            </w:r>
          </w:p>
        </w:tc>
        <w:tc>
          <w:tcPr>
            <w:tcW w:type="dxa" w:w="5040"/>
          </w:tcPr>
          <w:p>
            <w:r>
              <w:t>0</w:t>
            </w:r>
          </w:p>
        </w:tc>
      </w:tr>
      <w:tr>
        <w:tc>
          <w:tcPr>
            <w:tcW w:type="dxa" w:w="5040"/>
          </w:tcPr>
          <w:p>
            <w:r>
              <w:t>Duplicate rows</w:t>
            </w:r>
          </w:p>
        </w:tc>
        <w:tc>
          <w:tcPr>
            <w:tcW w:type="dxa" w:w="5040"/>
          </w:tcPr>
          <w:p>
            <w:r>
              <w:t>0</w:t>
            </w:r>
          </w:p>
        </w:tc>
      </w:tr>
      <w:tr>
        <w:tc>
          <w:tcPr>
            <w:tcW w:type="dxa" w:w="5040"/>
          </w:tcPr>
          <w:p>
            <w:r>
              <w:t>Age IQR outliers</w:t>
            </w:r>
          </w:p>
        </w:tc>
        <w:tc>
          <w:tcPr>
            <w:tcW w:type="dxa" w:w="5040"/>
          </w:tcPr>
          <w:p>
            <w:r>
              <w:t>0</w:t>
            </w:r>
          </w:p>
        </w:tc>
      </w:tr>
      <w:tr>
        <w:tc>
          <w:tcPr>
            <w:tcW w:type="dxa" w:w="5040"/>
          </w:tcPr>
          <w:p>
            <w:r>
              <w:t>Avg_glucose_level IQR outliers</w:t>
            </w:r>
          </w:p>
        </w:tc>
        <w:tc>
          <w:tcPr>
            <w:tcW w:type="dxa" w:w="5040"/>
          </w:tcPr>
          <w:p>
            <w:r>
              <w:t>627</w:t>
            </w:r>
          </w:p>
        </w:tc>
      </w:tr>
      <w:tr>
        <w:tc>
          <w:tcPr>
            <w:tcW w:type="dxa" w:w="5040"/>
          </w:tcPr>
          <w:p>
            <w:r>
              <w:t>BMI IQR outliers</w:t>
            </w:r>
          </w:p>
        </w:tc>
        <w:tc>
          <w:tcPr>
            <w:tcW w:type="dxa" w:w="5040"/>
          </w:tcPr>
          <w:p>
            <w:r>
              <w:t>126</w:t>
            </w:r>
          </w:p>
        </w:tc>
      </w:tr>
      <w:tr>
        <w:tc>
          <w:tcPr>
            <w:tcW w:type="dxa" w:w="5040"/>
          </w:tcPr>
          <w:p>
            <w:r>
              <w:t>Invalid Hypertension values</w:t>
            </w:r>
          </w:p>
        </w:tc>
        <w:tc>
          <w:tcPr>
            <w:tcW w:type="dxa" w:w="5040"/>
          </w:tcPr>
          <w:p>
            <w:r>
              <w:t>0</w:t>
            </w:r>
          </w:p>
        </w:tc>
      </w:tr>
      <w:tr>
        <w:tc>
          <w:tcPr>
            <w:tcW w:type="dxa" w:w="5040"/>
          </w:tcPr>
          <w:p>
            <w:r>
              <w:t>Invalid Heart Disease values</w:t>
            </w:r>
          </w:p>
        </w:tc>
        <w:tc>
          <w:tcPr>
            <w:tcW w:type="dxa" w:w="5040"/>
          </w:tcPr>
          <w:p>
            <w:r>
              <w:t>0</w:t>
            </w:r>
          </w:p>
        </w:tc>
      </w:tr>
      <w:tr>
        <w:tc>
          <w:tcPr>
            <w:tcW w:type="dxa" w:w="5040"/>
          </w:tcPr>
          <w:p>
            <w:r>
              <w:t>Invalid Stroke values</w:t>
            </w:r>
          </w:p>
        </w:tc>
        <w:tc>
          <w:tcPr>
            <w:tcW w:type="dxa" w:w="5040"/>
          </w:tcPr>
          <w:p>
            <w:r>
              <w:t>0</w:t>
            </w:r>
          </w:p>
        </w:tc>
      </w:tr>
      <w:tr>
        <w:tc>
          <w:tcPr>
            <w:tcW w:type="dxa" w:w="5040"/>
          </w:tcPr>
          <w:p>
            <w:r>
              <w:t>Stroke mean / positive proportion</w:t>
            </w:r>
          </w:p>
        </w:tc>
        <w:tc>
          <w:tcPr>
            <w:tcW w:type="dxa" w:w="5040"/>
          </w:tcPr>
          <w:p>
            <w:r>
              <w:t>0.048728 (~4.87%)</w:t>
            </w:r>
          </w:p>
        </w:tc>
      </w:tr>
    </w:tbl>
    <w:p>
      <w:pPr>
        <w:pStyle w:val="Heading1"/>
      </w:pPr>
      <w:r>
        <w:t>10. SPRINT 1 QUESTIONS AND ANSWERS</w:t>
      </w:r>
    </w:p>
    <w:p>
      <w:r>
        <w:rPr>
          <w:b/>
        </w:rPr>
        <w:t>Q1. What is the project objective?</w:t>
      </w:r>
      <w:r>
        <w:br/>
        <w:t>Answer: To understand and prepare the healthcare stroke dataset for further analysis and machine learning.</w:t>
      </w:r>
    </w:p>
    <w:p>
      <w:r>
        <w:rPr>
          <w:b/>
        </w:rPr>
        <w:t>Q2. How many records are present?</w:t>
      </w:r>
      <w:r>
        <w:br/>
        <w:t>Answer: 5,110.</w:t>
      </w:r>
    </w:p>
    <w:p>
      <w:r>
        <w:rPr>
          <w:b/>
        </w:rPr>
        <w:t>Q3. How many variables are present?</w:t>
      </w:r>
      <w:r>
        <w:br/>
        <w:t>Answer: 12.</w:t>
      </w:r>
    </w:p>
    <w:p>
      <w:r>
        <w:rPr>
          <w:b/>
        </w:rPr>
        <w:t>Q4. What is the target variable?</w:t>
      </w:r>
      <w:r>
        <w:br/>
        <w:t>Answer: Stroke.</w:t>
      </w:r>
    </w:p>
    <w:p>
      <w:r>
        <w:rPr>
          <w:b/>
        </w:rPr>
        <w:t>Q5. Which feature contains missing values?</w:t>
      </w:r>
      <w:r>
        <w:br/>
        <w:t>Answer: BMI.</w:t>
      </w:r>
    </w:p>
    <w:p>
      <w:r>
        <w:rPr>
          <w:b/>
        </w:rPr>
        <w:t>Q6. How many BMI values are missing?</w:t>
      </w:r>
      <w:r>
        <w:br/>
        <w:t>Answer: 201, equal to 3.933464%.</w:t>
      </w:r>
    </w:p>
    <w:p>
      <w:r>
        <w:rPr>
          <w:b/>
        </w:rPr>
        <w:t>Q7. How are missing BMI values treated?</w:t>
      </w:r>
      <w:r>
        <w:br/>
        <w:t>Answer: They are replaced with the mean BMI using fillna(df['bmi'].mean()).</w:t>
      </w:r>
    </w:p>
    <w:p>
      <w:r>
        <w:rPr>
          <w:b/>
        </w:rPr>
        <w:t>Q8. How many missing values remain after cleaning?</w:t>
      </w:r>
      <w:r>
        <w:br/>
        <w:t>Answer: 0.</w:t>
      </w:r>
    </w:p>
    <w:p>
      <w:r>
        <w:rPr>
          <w:b/>
        </w:rPr>
        <w:t>Q9. Are duplicate rows present?</w:t>
      </w:r>
      <w:r>
        <w:br/>
        <w:t>Answer: No; duplicate count is 0.</w:t>
      </w:r>
    </w:p>
    <w:p>
      <w:r>
        <w:rPr>
          <w:b/>
        </w:rPr>
        <w:t>Q10. Are the checked binary values valid?</w:t>
      </w:r>
      <w:r>
        <w:br/>
        <w:t>Answer: Yes; invalid counts are 0 for Hypertension, Heart_disease and Stroke.</w:t>
      </w:r>
    </w:p>
    <w:p>
      <w:r>
        <w:rPr>
          <w:b/>
        </w:rPr>
        <w:t>Q11. Which variables are used for IQR outlier analysis?</w:t>
      </w:r>
      <w:r>
        <w:br/>
        <w:t>Answer: Age, Avg_glucose_level and BMI.</w:t>
      </w:r>
    </w:p>
    <w:p>
      <w:r>
        <w:rPr>
          <w:b/>
        </w:rPr>
        <w:t>Q12. How many glucose outliers are found?</w:t>
      </w:r>
      <w:r>
        <w:br/>
        <w:t>Answer: 627.</w:t>
      </w:r>
    </w:p>
    <w:p>
      <w:r>
        <w:rPr>
          <w:b/>
        </w:rPr>
        <w:t>Q13. How many BMI outliers are found?</w:t>
      </w:r>
      <w:r>
        <w:br/>
        <w:t>Answer: 126 according to the uploaded Sprint 1 document.</w:t>
      </w:r>
    </w:p>
    <w:p>
      <w:r>
        <w:rPr>
          <w:b/>
        </w:rPr>
        <w:t>Q14. How many Age outliers are found?</w:t>
      </w:r>
      <w:r>
        <w:br/>
        <w:t>Answer: 0.</w:t>
      </w:r>
    </w:p>
    <w:p>
      <w:r>
        <w:rPr>
          <w:b/>
        </w:rPr>
        <w:t>Q15. Were outliers removed?</w:t>
      </w:r>
      <w:r>
        <w:br/>
        <w:t>Answer: No. They were retained because they may represent genuine health conditions.</w:t>
      </w:r>
    </w:p>
    <w:p>
      <w:r>
        <w:rPr>
          <w:b/>
        </w:rPr>
        <w:t>Q16. Is the final dataset ready for further analysis?</w:t>
      </w:r>
      <w:r>
        <w:br/>
        <w:t>Answer: Yes, according to the documented final validation.</w:t>
      </w:r>
    </w:p>
    <w:p>
      <w:pPr>
        <w:pStyle w:val="Heading1"/>
      </w:pPr>
      <w:r>
        <w:t>11. FINAL SPRINT 1 CONCLUSION</w:t>
      </w:r>
    </w:p>
    <w:p>
      <w:r>
        <w:t>Sprint 1 completes the documented data-understanding and preparation activities. The dataset structure was inspected, numerical and categorical variables were identified, descriptive statistics were calculated, BMI missing values were treated, duplicates were checked, data types and binary values were validated, categorical consistency was reviewed, and continuous-variable outliers were identified.</w:t>
      </w:r>
    </w:p>
    <w:p>
      <w:r>
        <w:t>The final documented state is 5,110 rows, 12 columns, zero missing values, zero duplicate records, and zero invalid values in the checked binary variables. The dataset is therefore considered ready for further analysis.</w:t>
      </w:r>
    </w:p>
    <w:p>
      <w:r>
        <w:t>Important: this expanded document preserves the metrics and terminology of the uploaded 12-page Sprint 1 documentation, including its documented BMI outlier count of 126. It does not silently replace that source value with a newly calculated value.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